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i w:val="0"/>
          <w:sz w:val="56"/>
          <w:u w:val="none"/>
        </w:rPr>
        <w:t>Cross-Link Example Document</w:t>
      </w:r>
    </w:p>
    <w:p/>
    <w:p>
      <w:pPr>
        <w:spacing w:after="240"/>
        <w:jc w:val="center"/>
      </w:pPr>
      <w:r>
        <w:rPr>
          <w:rFonts w:ascii="Times New Roman" w:hAnsi="Times New Roman"/>
          <w:b w:val="0"/>
          <w:i/>
          <w:sz w:val="32"/>
          <w:u w:val="none"/>
        </w:rPr>
        <w:t>Demonstrating Internal Hyperlinks</w:t>
      </w:r>
    </w:p>
    <w:p/>
    <w:p>
      <w:r>
        <w:br w:type="page"/>
      </w:r>
    </w:p>
    <w:p/>
    <w:p>
      <w:bookmarkStart w:id="888838" w:name="table_of_contents"/>
      <w:pPr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Table of Contents</w:t>
      </w:r>
      <w:bookmarkEnd w:id="888838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Jump directly to any section: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hyperlink w:anchor="chapter_1_getting_started">
        <w:r>
          <w:rPr>
            <w:u w:val="single"/>
            <w:color w:val="0563C1"/>
            <w:rFonts w:ascii="Arial" w:hAnsi="Arial"/>
            <w:sz w:val="22"/>
          </w:rPr>
          <w:t xml:space="preserve">Chapter 1: Getting Started</w:t>
        </w:r>
      </w:hyperlink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hyperlink w:anchor="chapter_2_main_content">
        <w:r>
          <w:rPr>
            <w:u w:val="single"/>
            <w:color w:val="0563C1"/>
            <w:rFonts w:ascii="Arial" w:hAnsi="Arial"/>
            <w:sz w:val="22"/>
          </w:rPr>
          <w:t xml:space="preserve">Chapter 2: Main Content</w:t>
        </w:r>
      </w:hyperlink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hyperlink w:anchor="important_note">
        <w:r>
          <w:rPr>
            <w:u w:val="single"/>
            <w:color w:val="0563C1"/>
            <w:rFonts w:ascii="Arial" w:hAnsi="Arial"/>
            <w:sz w:val="22"/>
          </w:rPr>
          <w:t xml:space="preserve">Important Note</w:t>
        </w:r>
      </w:hyperlink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hyperlink w:anchor="chapter_3_conclusion">
        <w:r>
          <w:rPr>
            <w:u w:val="single"/>
            <w:color w:val="0563C1"/>
            <w:rFonts w:ascii="Arial" w:hAnsi="Arial"/>
            <w:sz w:val="22"/>
          </w:rPr>
          <w:t xml:space="preserve">Chapter 3: Conclusion</w:t>
        </w:r>
      </w:hyperlink>
    </w:p>
    <w:p/>
    <w:p>
      <w:r>
        <w:br w:type="page"/>
      </w:r>
    </w:p>
    <w:p/>
    <w:p>
      <w:bookmarkStart w:id="590074" w:name="chapter_1_getting_started"/>
      <w:pPr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1: Getting Started</w:t>
      </w:r>
      <w:bookmarkEnd w:id="590074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Welcome to this example document that demonstrates the cross-link feature.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Cross-links allow you to create </w:t>
      </w:r>
      <w:r>
        <w:rPr>
          <w:rFonts w:ascii="Arial" w:hAnsi="Arial"/>
          <w:b w:val="0"/>
          <w:i/>
          <w:sz w:val="22"/>
          <w:u w:val="none"/>
        </w:rPr>
        <w:t>internal hyperlinks</w:t>
      </w:r>
      <w:r>
        <w:rPr>
          <w:rFonts w:ascii="Arial" w:hAnsi="Arial"/>
          <w:b w:val="0"/>
          <w:i w:val="0"/>
          <w:sz w:val="22"/>
          <w:u w:val="none"/>
        </w:rPr>
        <w:t xml:space="preserve"> within your document, making it easier for readers to navigate between sections.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For more details, see </w:t>
      </w:r>
      <w:hyperlink w:anchor="chapter_2_main_content">
        <w:r>
          <w:rPr>
            <w:u w:val="single"/>
            <w:color w:val="0563C1"/>
            <w:rFonts w:ascii="Arial" w:hAnsi="Arial"/>
            <w:sz w:val="22"/>
          </w:rPr>
          <w:t xml:space="preserve">Chapter 2: Main Content</w:t>
        </w:r>
      </w:hyperlink>
      <w:r>
        <w:rPr>
          <w:rFonts w:ascii="Arial" w:hAnsi="Arial"/>
          <w:b w:val="0"/>
          <w:i w:val="0"/>
          <w:sz w:val="22"/>
          <w:u w:val="none"/>
        </w:rPr>
        <w:t>.</w:t>
      </w:r>
    </w:p>
    <w:p/>
    <w:p>
      <w:bookmarkStart w:id="95243" w:name="how_it_works"/>
      <w:pPr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How It Works</w:t>
      </w:r>
      <w:bookmarkEnd w:id="95243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- All headings automatically get bookmarks based on their text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- Use standard Markdown link syntax: `</w:t>
      </w:r>
      <w:hyperlink w:anchor="bookmark">
        <w:r>
          <w:rPr>
            <w:u w:val="single"/>
            <w:color w:val="0563C1"/>
            <w:rFonts w:ascii="Arial" w:hAnsi="Arial"/>
            <w:sz w:val="22"/>
          </w:rPr>
          <w:t xml:space="preserve">text</w:t>
        </w:r>
      </w:hyperlink>
      <w:r>
        <w:rPr>
          <w:rFonts w:ascii="Arial" w:hAnsi="Arial"/>
          <w:b w:val="0"/>
          <w:i w:val="0"/>
          <w:sz w:val="22"/>
          <w:u w:val="none"/>
        </w:rPr>
        <w:t>`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- Create custom bookmarks with: `&lt;&lt;&lt;bookmark:name&gt;&gt;&gt;`</w:t>
      </w:r>
    </w:p>
    <w:p/>
    <w:p>
      <w:r>
        <w:br w:type="page"/>
      </w:r>
    </w:p>
    <w:p/>
    <w:p>
      <w:bookmarkStart w:id="685799" w:name="chapter_2_main_content"/>
      <w:pPr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2: Main Content</w:t>
      </w:r>
      <w:bookmarkEnd w:id="685799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This chapter contains the main content. You can reference earlier sections like </w:t>
      </w:r>
      <w:hyperlink w:anchor="chapter_1_getting_started">
        <w:r>
          <w:rPr>
            <w:u w:val="single"/>
            <w:color w:val="0563C1"/>
            <w:rFonts w:ascii="Arial" w:hAnsi="Arial"/>
            <w:sz w:val="22"/>
          </w:rPr>
          <w:t xml:space="preserve">Chapter 1</w:t>
        </w:r>
      </w:hyperlink>
      <w:r>
        <w:rPr>
          <w:rFonts w:ascii="Arial" w:hAnsi="Arial"/>
          <w:b w:val="0"/>
          <w:i w:val="0"/>
          <w:sz w:val="22"/>
          <w:u w:val="none"/>
        </w:rPr>
        <w:t>.</w:t>
      </w:r>
    </w:p>
    <w:p/>
    <w:p>
      <w:bookmarkStart w:id="766683" w:name="creating_links"/>
      <w:pPr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Creating Links</w:t>
      </w:r>
      <w:bookmarkEnd w:id="766683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Simply use the standard Markdown link syntax with a `#` prefix: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[link text](#bookmark_name)</w:t>
      </w:r>
      <w:hyperlink w:anchor="bookmark_name">
        <w:r>
          <w:rPr>
            <w:u w:val="single"/>
            <w:color w:val="0563C1"/>
            <w:rFonts w:ascii="Arial" w:hAnsi="Arial"/>
            <w:sz w:val="22"/>
          </w:rPr>
          <w:t xml:space="preserve">link text</w:t>
        </w:r>
      </w:hyperlink>
      <w:r>
        <w:rPr>
          <w:rFonts w:ascii="Arial" w:hAnsi="Arial"/>
          <w:b w:val="0"/>
          <w:i w:val="0"/>
          <w:sz w:val="22"/>
          <w:u w:val="none"/>
        </w:rPr>
        <w:t>}[normal]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The bookmark name is automatically generated from heading text, or you can create custom bookmarks.</w:t>
      </w:r>
    </w:p>
    <w:p/>
    <w:p>
      <w:bookmarkStart w:id="648426" w:name="important_note"/>
      <w:bookmarkEnd w:id="648426"/>
    </w:p>
    <w:p/>
    <w:p>
      <w:bookmarkStart w:id="648426" w:name="important_note"/>
      <w:pPr>
        <w:spacing w:before="200" w:after="200"/>
        <w:jc w:val="left"/>
      </w:pPr>
      <w:r>
        <w:rPr>
          <w:rFonts w:ascii="Arial" w:hAnsi="Arial"/>
          <w:b/>
          <w:i w:val="0"/>
          <w:sz w:val="36"/>
          <w:u w:val="none"/>
        </w:rPr>
        <w:t>Important Note</w:t>
      </w:r>
      <w:bookmarkEnd w:id="648426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This section has a </w:t>
      </w:r>
      <w:r>
        <w:rPr>
          <w:rFonts w:ascii="Arial" w:hAnsi="Arial"/>
          <w:b/>
          <w:i w:val="0"/>
          <w:sz w:val="22"/>
          <w:u w:val="none"/>
        </w:rPr>
        <w:t>custom bookmark</w:t>
      </w:r>
      <w:r>
        <w:rPr>
          <w:rFonts w:ascii="Arial" w:hAnsi="Arial"/>
          <w:b w:val="0"/>
          <w:i w:val="0"/>
          <w:sz w:val="22"/>
          <w:u w:val="none"/>
        </w:rPr>
        <w:t xml:space="preserve"> named "important_note". It can be referenced from anywhere in the document using `</w:t>
      </w:r>
      <w:hyperlink w:anchor="important_note">
        <w:r>
          <w:rPr>
            <w:u w:val="single"/>
            <w:color w:val="0563C1"/>
            <w:rFonts w:ascii="Arial" w:hAnsi="Arial"/>
            <w:sz w:val="22"/>
          </w:rPr>
          <w:t xml:space="preserve">text</w:t>
        </w:r>
      </w:hyperlink>
      <w:r>
        <w:rPr>
          <w:rFonts w:ascii="Arial" w:hAnsi="Arial"/>
          <w:b w:val="0"/>
          <w:i w:val="0"/>
          <w:sz w:val="22"/>
          <w:u w:val="none"/>
        </w:rPr>
        <w:t>`.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Go back to the </w:t>
      </w:r>
      <w:hyperlink w:anchor="table_of_contents">
        <w:r>
          <w:rPr>
            <w:u w:val="single"/>
            <w:color w:val="0563C1"/>
            <w:rFonts w:ascii="Arial" w:hAnsi="Arial"/>
            <w:sz w:val="22"/>
          </w:rPr>
          <w:t xml:space="preserve">Table of Contents</w:t>
        </w:r>
      </w:hyperlink>
      <w:r>
        <w:rPr>
          <w:rFonts w:ascii="Arial" w:hAnsi="Arial"/>
          <w:b w:val="0"/>
          <w:i w:val="0"/>
          <w:sz w:val="22"/>
          <w:u w:val="none"/>
        </w:rPr>
        <w:t>.</w:t>
      </w:r>
    </w:p>
    <w:p/>
    <w:p>
      <w:r>
        <w:br w:type="page"/>
      </w:r>
    </w:p>
    <w:p/>
    <w:p>
      <w:bookmarkStart w:id="68219" w:name="chapter_3_conclusion"/>
      <w:pPr>
        <w:spacing w:before="240" w:after="240"/>
        <w:jc w:val="left"/>
      </w:pPr>
      <w:r>
        <w:rPr>
          <w:rFonts w:ascii="Arial" w:hAnsi="Arial"/>
          <w:b/>
          <w:i w:val="0"/>
          <w:sz w:val="48"/>
          <w:u w:val="none"/>
        </w:rPr>
        <w:t>Chapter 3: Conclusion</w:t>
      </w:r>
      <w:bookmarkEnd w:id="68219"/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That's all! Cross-links make your documents more interactive and easier to navigate, especially important for </w:t>
      </w:r>
      <w:r>
        <w:rPr>
          <w:rFonts w:ascii="Arial" w:hAnsi="Arial"/>
          <w:b w:val="0"/>
          <w:i/>
          <w:sz w:val="22"/>
          <w:u w:val="none"/>
        </w:rPr>
        <w:t>KDP eBooks</w:t>
      </w:r>
      <w:r>
        <w:rPr>
          <w:rFonts w:ascii="Arial" w:hAnsi="Arial"/>
          <w:b w:val="0"/>
          <w:i w:val="0"/>
          <w:sz w:val="22"/>
          <w:u w:val="none"/>
        </w:rPr>
        <w:t>.</w:t>
      </w:r>
    </w:p>
    <w:p/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>Quick links:</w:t>
      </w:r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hyperlink w:anchor="table_of_contents">
        <w:r>
          <w:rPr>
            <w:u w:val="single"/>
            <w:color w:val="0563C1"/>
            <w:rFonts w:ascii="Arial" w:hAnsi="Arial"/>
            <w:sz w:val="22"/>
          </w:rPr>
          <w:t xml:space="preserve">Back to start</w:t>
        </w:r>
      </w:hyperlink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hyperlink w:anchor="chapter_1_getting_started">
        <w:r>
          <w:rPr>
            <w:u w:val="single"/>
            <w:color w:val="0563C1"/>
            <w:rFonts w:ascii="Arial" w:hAnsi="Arial"/>
            <w:sz w:val="22"/>
          </w:rPr>
          <w:t xml:space="preserve">Review Chapter 1</w:t>
        </w:r>
      </w:hyperlink>
    </w:p>
    <w:p>
      <w:pPr>
        <w:spacing w:after="120"/>
        <w:jc w:val="left"/>
      </w:pPr>
      <w:r>
        <w:rPr>
          <w:rFonts w:ascii="Arial" w:hAnsi="Arial"/>
          <w:b w:val="0"/>
          <w:i w:val="0"/>
          <w:sz w:val="22"/>
          <w:u w:val="none"/>
        </w:rPr>
        <w:t xml:space="preserve">- </w:t>
      </w:r>
      <w:hyperlink w:anchor="important_note">
        <w:r>
          <w:rPr>
            <w:u w:val="single"/>
            <w:color w:val="0563C1"/>
            <w:rFonts w:ascii="Arial" w:hAnsi="Arial"/>
            <w:sz w:val="22"/>
          </w:rPr>
          <w:t xml:space="preserve">See the important note</w:t>
        </w:r>
      </w:hyperlink>
    </w:p>
    <w:sectPr w:rsidR="00FC693F" w:rsidRPr="0006063C" w:rsidSect="00034616">
      <w:headerReference w:type="default" r:id="rId9"/>
      <w:footerReference w:type="default" r:id="rId10"/>
      <w:pgSz w:w="8640" w:h="1296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sz w:val="22"/>
        <w:u w:val="none"/>
      </w:rPr>
      <w:t xml:space="preserve">© 2025 Author Name - Page </w:t>
    </w:r>
    <w:r>
      <w:rPr>
        <w:rFonts w:ascii="Arial" w:hAnsi="Arial"/>
        <w:b w:val="0"/>
        <w:i w:val="0"/>
        <w:sz w:val="22"/>
        <w:u w:val="none"/>
      </w:rP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sz w:val="22"/>
        <w:u w:val="none"/>
      </w:rPr>
      <w:t xml:space="preserve"> of </w:t>
    </w:r>
    <w:r>
      <w:rPr>
        <w:rFonts w:ascii="Arial" w:hAnsi="Arial"/>
        <w:b w:val="0"/>
        <w:i w:val="0"/>
        <w:sz w:val="22"/>
        <w:u w:val="none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/>
        <w:sz w:val="32"/>
        <w:u w:val="none"/>
      </w:rPr>
      <w:t>My Book Title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